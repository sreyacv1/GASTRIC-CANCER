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 Study cohorts and prognostic performance.</w:t>
      </w:r>
      <w:r>
        <w:t xml:space="preserve"> </w:t>
      </w:r>
      <w:r>
        <w:t xml:space="preserve">Discovery and external-validation cohorts for the transcriptomic prognostic signature. Two distinct effect measures are reported and must not be conflated: the median-split high-versus-low hazard ratio (unadjusted), and the age/stage-adjusted hazard ratio per standard deviation of the continuous risk score — the latter is the estimate carried into the meta-analysis.</w:t>
      </w:r>
    </w:p>
    <w:tbl>
      <w:tblPr>
        <w:jc w:val="center"/>
        <w:tblLook w:firstRow="1" w:lastRow="0" w:firstColumn="0" w:lastColumn="0" w:noHBand="0" w:noVBand="0" w:val="0020"/>
        <w:tblStyle w:val="TableGrid"/>
        <w:tblW w:w="5000" w:type="pct"/>
        <w:tblLayout w:type="autofit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 w:val="on"/>
        </w:trPr>
        <w:tc>
          <w:tcPr>
            <w:tcW w:type="dxa" w:w="2158"/>
          </w:tcPr>
          <w:p>
            <w:pPr>
              <w:pStyle w:val="Compact"/>
            </w:pPr>
            <w:r>
              <w:rPr>
                <w:b/>
              </w:rPr>
              <w:t xml:space="preserve">Cohort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rPr>
                <w:b/>
              </w:rPr>
              <w:t xml:space="preserve">Role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rPr>
                <w:b/>
              </w:rPr>
              <w:t xml:space="preserve">n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rPr>
                <w:b/>
              </w:rPr>
              <w:t xml:space="preserve">Events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rPr>
                <w:b/>
              </w:rPr>
              <w:t xml:space="preserve">Harrell C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rPr>
                <w:b/>
              </w:rPr>
              <w:t xml:space="preserve">HR high-vs-low, median split (95% CI)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rPr>
                <w:b/>
              </w:rPr>
              <w:t xml:space="preserve">Age/stage-adjusted HR per SD (95% CI)</w:t>
            </w:r>
          </w:p>
        </w:tc>
      </w:tr>
      <w:tr>
        <w:tc>
          <w:tcPr>
            <w:tcW w:type="dxa" w:w="2158"/>
          </w:tcPr>
          <w:p>
            <w:pPr>
              <w:pStyle w:val="Compact"/>
            </w:pPr>
            <w:r>
              <w:t xml:space="preserve">TCGA-STAD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Discovery (training)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383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156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0.61 (nested-CV)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type="dxa" w:w="2158"/>
          </w:tcPr>
          <w:p>
            <w:pPr>
              <w:pStyle w:val="Compact"/>
            </w:pPr>
            <w:r>
              <w:t xml:space="preserve">GSE62254 (ACRG)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External validation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300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152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0.61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1.90 (1.37–2.62)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1.30 (1.10–1.54)</w:t>
            </w:r>
          </w:p>
        </w:tc>
      </w:tr>
      <w:tr>
        <w:tc>
          <w:tcPr>
            <w:tcW w:type="dxa" w:w="2158"/>
          </w:tcPr>
          <w:p>
            <w:pPr>
              <w:pStyle w:val="Compact"/>
            </w:pPr>
            <w:r>
              <w:t xml:space="preserve">GSE15459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External validation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191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95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0.58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1.68 (1.11–2.54)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1.20 (0.97–1.48)</w:t>
            </w:r>
          </w:p>
        </w:tc>
      </w:tr>
      <w:tr>
        <w:tc>
          <w:tcPr>
            <w:tcW w:type="dxa" w:w="2158"/>
          </w:tcPr>
          <w:p>
            <w:pPr>
              <w:pStyle w:val="Compact"/>
            </w:pPr>
            <w:r>
              <w:t xml:space="preserve">GSE84437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External validation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431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207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0.53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1.11 (0.84–1.46)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1.11 (0.97–1.27)</w:t>
            </w:r>
          </w:p>
        </w:tc>
      </w:tr>
      <w:tr>
        <w:tc>
          <w:tcPr>
            <w:tcW w:type="dxa" w:w="2158"/>
          </w:tcPr>
          <w:p>
            <w:pPr>
              <w:pStyle w:val="Compact"/>
            </w:pPr>
            <w:r>
              <w:rPr>
                <w:b/>
                <w:bCs/>
              </w:rPr>
              <w:t xml:space="preserve">Pooled (Hartung–Knapp, per SD)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Meta-analysis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922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454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type="dxa" w:w="2158"/>
          </w:tcPr>
          <w:p>
            <w:pPr>
              <w:pStyle w:val="Compact"/>
            </w:pPr>
            <w:r>
              <w:rPr>
                <w:b/>
                <w:bCs/>
              </w:rPr>
              <w:t xml:space="preserve">1.19 (0.96–1.47), p=0.073, not significant</w:t>
            </w:r>
          </w:p>
        </w:tc>
      </w:tr>
    </w:tbl>
    <w:p>
      <w:pPr>
        <w:pStyle w:val="BodyText"/>
      </w:pPr>
      <w:r>
        <w:rPr>
          <w:i/>
          <w:iCs/>
        </w:rPr>
        <w:t xml:space="preserve">CV, cross-validation; HR, hazard ratio; SD, standard deviation of the risk score; CI, confidence interval. The TCGA C-index is the leakage-free nested cross-validation estimate (apparent C 0.72). GSE84437 adjustment used age + T-stage (full TNM stage was unavailable in that series). The pooled estimate is a REML random-effects meta-analysis of the age/stage-adjusted per-SD log-hazard ratios with the Hartung–Knapp adjustment (I²=19.2%); its confidence interval includes 1, so the pooled effect is not statistically significant.</w:t>
      </w:r>
    </w:p>
    <w:bookmarkEnd w:id="9"/>
    <w:sectPr w:rsidR="00FC693F" w:rsidRPr="0006063C" w:rsidSect="00034616">
      <w:pgSz w:h="11909" w:orient="landscape" w:w="16834"/>
      <w:pgMar w:bottom="864" w:footer="720" w:gutter="0" w:header="720" w:left="864" w:right="864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360" w:lineRule="auto"/>
    </w:pPr>
    <w:rPr>
      <w:rFonts w:ascii="Times New Roman" w:cs="Times New Roman" w:eastAsia="Times New Roman" w:hAnsi="Times New Roman"/>
      <w:sz w:val="4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8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8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val="000000"/>
      <w:sz w:val="4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280" w:line="240" w:lineRule="auto"/>
      <w:contextualSpacing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i/>
      <w:iCs/>
      <w:color w:themeColor="accent1" w:val="4F81BD"/>
      <w:spacing w:val="15"/>
      <w:sz w:val="4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cs="Times New Roman" w:eastAsia="Times New Roman" w:hAnsi="Times New Roman"/>
      <w:b w:val="0"/>
      <w:sz w:val="4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cs="Times New Roman" w:eastAsia="Times New Roman" w:hAnsi="Times New Roman"/>
      <w:b w:val="0"/>
      <w:bCs/>
      <w:color w:themeColor="accent1" w:val="4F81BD"/>
      <w:sz w:val="4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sz w:val="4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2026-08-04T06:37:21Z</dcterms:created>
  <dcterms:modified xsi:type="dcterms:W3CDTF">2026-08-04T06:37:21Z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